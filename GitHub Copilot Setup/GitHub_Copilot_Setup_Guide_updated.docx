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2E09C" w14:textId="77777777" w:rsidR="009D2B3A" w:rsidRPr="00D73DBF" w:rsidRDefault="00000000">
      <w:pPr>
        <w:pStyle w:val="Title"/>
        <w:rPr>
          <w:sz w:val="36"/>
          <w:szCs w:val="36"/>
        </w:rPr>
      </w:pPr>
      <w:r w:rsidRPr="00D73DBF">
        <w:rPr>
          <w:sz w:val="36"/>
          <w:szCs w:val="36"/>
        </w:rPr>
        <w:t>GitHub Copilot Setup Guide (Using Coupon)</w:t>
      </w:r>
    </w:p>
    <w:p w14:paraId="5BCF46EB" w14:textId="77777777" w:rsidR="00CC7F9C" w:rsidRPr="002730CE" w:rsidRDefault="00CC7F9C" w:rsidP="00CC7F9C">
      <w:pPr>
        <w:spacing w:after="0" w:line="240" w:lineRule="auto"/>
        <w:rPr>
          <w:rFonts w:ascii="Arial" w:hAnsi="Arial" w:cs="Arial"/>
          <w:b/>
          <w:bCs/>
        </w:rPr>
      </w:pPr>
      <w:r w:rsidRPr="002730CE">
        <w:rPr>
          <w:rFonts w:ascii="Arial" w:hAnsi="Arial" w:cs="Arial"/>
          <w:b/>
          <w:bCs/>
        </w:rPr>
        <w:t>Step 1: Create or Sign In to GitHub</w:t>
      </w:r>
    </w:p>
    <w:p w14:paraId="39E08534" w14:textId="77777777" w:rsidR="00CC7F9C" w:rsidRPr="002730CE" w:rsidRDefault="00CC7F9C" w:rsidP="00CC7F9C">
      <w:pPr>
        <w:numPr>
          <w:ilvl w:val="0"/>
          <w:numId w:val="12"/>
        </w:numPr>
        <w:spacing w:after="0" w:line="240" w:lineRule="auto"/>
        <w:rPr>
          <w:rFonts w:ascii="Arial" w:hAnsi="Arial" w:cs="Arial"/>
        </w:rPr>
      </w:pPr>
      <w:r w:rsidRPr="002730CE">
        <w:rPr>
          <w:rFonts w:ascii="Arial" w:hAnsi="Arial" w:cs="Arial"/>
        </w:rPr>
        <w:t xml:space="preserve">Go to </w:t>
      </w:r>
      <w:hyperlink r:id="rId6" w:tgtFrame="_blank" w:history="1">
        <w:r w:rsidRPr="002730CE">
          <w:rPr>
            <w:rStyle w:val="Hyperlink"/>
            <w:rFonts w:ascii="Arial" w:hAnsi="Arial" w:cs="Arial"/>
          </w:rPr>
          <w:t>GitHub</w:t>
        </w:r>
      </w:hyperlink>
    </w:p>
    <w:p w14:paraId="756301F1" w14:textId="77777777" w:rsidR="00CC7F9C" w:rsidRPr="002730CE" w:rsidRDefault="00CC7F9C" w:rsidP="00CC7F9C">
      <w:pPr>
        <w:numPr>
          <w:ilvl w:val="0"/>
          <w:numId w:val="12"/>
        </w:numPr>
        <w:spacing w:after="0" w:line="240" w:lineRule="auto"/>
        <w:rPr>
          <w:rFonts w:ascii="Arial" w:hAnsi="Arial" w:cs="Arial"/>
        </w:rPr>
      </w:pPr>
      <w:r w:rsidRPr="002730CE">
        <w:rPr>
          <w:rFonts w:ascii="Arial" w:hAnsi="Arial" w:cs="Arial"/>
        </w:rPr>
        <w:t xml:space="preserve">Click </w:t>
      </w:r>
      <w:r w:rsidRPr="002730CE">
        <w:rPr>
          <w:rFonts w:ascii="Arial" w:hAnsi="Arial" w:cs="Arial"/>
          <w:b/>
          <w:bCs/>
        </w:rPr>
        <w:t>Sign up</w:t>
      </w:r>
      <w:r w:rsidRPr="002730CE">
        <w:rPr>
          <w:rFonts w:ascii="Arial" w:hAnsi="Arial" w:cs="Arial"/>
        </w:rPr>
        <w:t xml:space="preserve"> (for new users) or </w:t>
      </w:r>
      <w:r w:rsidRPr="002730CE">
        <w:rPr>
          <w:rFonts w:ascii="Arial" w:hAnsi="Arial" w:cs="Arial"/>
          <w:b/>
          <w:bCs/>
        </w:rPr>
        <w:t>Sign in</w:t>
      </w:r>
    </w:p>
    <w:p w14:paraId="724E6386" w14:textId="77777777" w:rsidR="00CC7F9C" w:rsidRPr="002730CE" w:rsidRDefault="00CC7F9C" w:rsidP="00CC7F9C">
      <w:pPr>
        <w:numPr>
          <w:ilvl w:val="0"/>
          <w:numId w:val="12"/>
        </w:numPr>
        <w:spacing w:after="0" w:line="240" w:lineRule="auto"/>
        <w:rPr>
          <w:rFonts w:ascii="Arial" w:hAnsi="Arial" w:cs="Arial"/>
        </w:rPr>
      </w:pPr>
      <w:r w:rsidRPr="002730CE">
        <w:rPr>
          <w:rFonts w:ascii="Arial" w:hAnsi="Arial" w:cs="Arial"/>
        </w:rPr>
        <w:t>Enter your username, email, and password</w:t>
      </w:r>
    </w:p>
    <w:p w14:paraId="444CF7F3" w14:textId="77777777" w:rsidR="00CC7F9C" w:rsidRDefault="00CC7F9C" w:rsidP="00CC7F9C">
      <w:pPr>
        <w:numPr>
          <w:ilvl w:val="0"/>
          <w:numId w:val="12"/>
        </w:numPr>
        <w:spacing w:after="0" w:line="240" w:lineRule="auto"/>
        <w:rPr>
          <w:rFonts w:ascii="Arial" w:hAnsi="Arial" w:cs="Arial"/>
        </w:rPr>
      </w:pPr>
      <w:r w:rsidRPr="002730CE">
        <w:rPr>
          <w:rFonts w:ascii="Arial" w:hAnsi="Arial" w:cs="Arial"/>
        </w:rPr>
        <w:t>Verify your email address</w:t>
      </w:r>
    </w:p>
    <w:p w14:paraId="1123603D" w14:textId="77777777" w:rsidR="00E85B6D" w:rsidRPr="002730CE" w:rsidRDefault="00E85B6D" w:rsidP="00E85B6D">
      <w:pPr>
        <w:spacing w:after="0" w:line="240" w:lineRule="auto"/>
        <w:ind w:left="720"/>
        <w:rPr>
          <w:rFonts w:ascii="Arial" w:hAnsi="Arial" w:cs="Arial"/>
        </w:rPr>
      </w:pPr>
    </w:p>
    <w:p w14:paraId="57D1113F" w14:textId="77777777" w:rsidR="00CC7F9C" w:rsidRPr="002730CE" w:rsidRDefault="00CC7F9C" w:rsidP="00CC7F9C">
      <w:pPr>
        <w:spacing w:after="0" w:line="240" w:lineRule="auto"/>
        <w:rPr>
          <w:rFonts w:ascii="Arial" w:hAnsi="Arial" w:cs="Arial"/>
          <w:b/>
          <w:bCs/>
        </w:rPr>
      </w:pPr>
      <w:r w:rsidRPr="002730CE">
        <w:rPr>
          <w:rFonts w:ascii="Arial" w:hAnsi="Arial" w:cs="Arial"/>
          <w:b/>
          <w:bCs/>
        </w:rPr>
        <w:t>Step 2: Open Copilot Page</w:t>
      </w:r>
    </w:p>
    <w:p w14:paraId="0A8F9447" w14:textId="77777777" w:rsidR="00CC7F9C" w:rsidRPr="002730CE" w:rsidRDefault="00CC7F9C" w:rsidP="00CC7F9C">
      <w:pPr>
        <w:numPr>
          <w:ilvl w:val="0"/>
          <w:numId w:val="13"/>
        </w:numPr>
        <w:spacing w:after="0" w:line="240" w:lineRule="auto"/>
        <w:rPr>
          <w:rFonts w:ascii="Arial" w:hAnsi="Arial" w:cs="Arial"/>
        </w:rPr>
      </w:pPr>
      <w:r w:rsidRPr="002730CE">
        <w:rPr>
          <w:rFonts w:ascii="Arial" w:hAnsi="Arial" w:cs="Arial"/>
        </w:rPr>
        <w:t xml:space="preserve">Navigate to </w:t>
      </w:r>
      <w:hyperlink r:id="rId7" w:tgtFrame="_blank" w:history="1">
        <w:r w:rsidRPr="002730CE">
          <w:rPr>
            <w:rStyle w:val="Hyperlink"/>
            <w:rFonts w:ascii="Arial" w:hAnsi="Arial" w:cs="Arial"/>
          </w:rPr>
          <w:t>GitHub Cop</w:t>
        </w:r>
        <w:r w:rsidRPr="002730CE">
          <w:rPr>
            <w:rStyle w:val="Hyperlink"/>
            <w:rFonts w:ascii="Arial" w:hAnsi="Arial" w:cs="Arial"/>
          </w:rPr>
          <w:t>i</w:t>
        </w:r>
        <w:r w:rsidRPr="002730CE">
          <w:rPr>
            <w:rStyle w:val="Hyperlink"/>
            <w:rFonts w:ascii="Arial" w:hAnsi="Arial" w:cs="Arial"/>
          </w:rPr>
          <w:t>lot</w:t>
        </w:r>
      </w:hyperlink>
    </w:p>
    <w:p w14:paraId="41381AF8" w14:textId="77777777" w:rsidR="00CC7F9C" w:rsidRPr="00E85B6D" w:rsidRDefault="00CC7F9C" w:rsidP="00CC7F9C">
      <w:pPr>
        <w:numPr>
          <w:ilvl w:val="0"/>
          <w:numId w:val="13"/>
        </w:numPr>
        <w:spacing w:after="0" w:line="240" w:lineRule="auto"/>
        <w:rPr>
          <w:rFonts w:ascii="Arial" w:hAnsi="Arial" w:cs="Arial"/>
        </w:rPr>
      </w:pPr>
      <w:r w:rsidRPr="002730CE">
        <w:rPr>
          <w:rFonts w:ascii="Arial" w:hAnsi="Arial" w:cs="Arial"/>
        </w:rPr>
        <w:t xml:space="preserve">Click </w:t>
      </w:r>
      <w:r w:rsidRPr="002730CE">
        <w:rPr>
          <w:rFonts w:ascii="Arial" w:hAnsi="Arial" w:cs="Arial"/>
          <w:b/>
          <w:bCs/>
        </w:rPr>
        <w:t>Get started</w:t>
      </w:r>
      <w:r w:rsidRPr="002730CE">
        <w:rPr>
          <w:rFonts w:ascii="Arial" w:hAnsi="Arial" w:cs="Arial"/>
        </w:rPr>
        <w:t xml:space="preserve"> or </w:t>
      </w:r>
      <w:r w:rsidRPr="002730CE">
        <w:rPr>
          <w:rFonts w:ascii="Arial" w:hAnsi="Arial" w:cs="Arial"/>
          <w:b/>
          <w:bCs/>
        </w:rPr>
        <w:t>Try Copilot now</w:t>
      </w:r>
    </w:p>
    <w:p w14:paraId="63B5CD99" w14:textId="77777777" w:rsidR="00E85B6D" w:rsidRPr="002730CE" w:rsidRDefault="00E85B6D" w:rsidP="00E85B6D">
      <w:pPr>
        <w:spacing w:after="0" w:line="240" w:lineRule="auto"/>
        <w:ind w:left="720"/>
        <w:rPr>
          <w:rFonts w:ascii="Arial" w:hAnsi="Arial" w:cs="Arial"/>
        </w:rPr>
      </w:pPr>
    </w:p>
    <w:p w14:paraId="206F7842" w14:textId="77777777" w:rsidR="00CC7F9C" w:rsidRPr="002730CE" w:rsidRDefault="00CC7F9C" w:rsidP="00CC7F9C">
      <w:pPr>
        <w:spacing w:after="0" w:line="240" w:lineRule="auto"/>
        <w:rPr>
          <w:rFonts w:ascii="Arial" w:hAnsi="Arial" w:cs="Arial"/>
          <w:b/>
          <w:bCs/>
        </w:rPr>
      </w:pPr>
      <w:r w:rsidRPr="002730CE">
        <w:rPr>
          <w:rFonts w:ascii="Arial" w:hAnsi="Arial" w:cs="Arial"/>
          <w:b/>
          <w:bCs/>
        </w:rPr>
        <w:t>Step 3: Apply Coupon Code</w:t>
      </w:r>
    </w:p>
    <w:p w14:paraId="6F653F7C" w14:textId="77777777" w:rsidR="00CC7F9C" w:rsidRPr="002730CE" w:rsidRDefault="00CC7F9C" w:rsidP="00CC7F9C">
      <w:pPr>
        <w:numPr>
          <w:ilvl w:val="0"/>
          <w:numId w:val="11"/>
        </w:numPr>
        <w:spacing w:after="0" w:line="240" w:lineRule="auto"/>
        <w:rPr>
          <w:rFonts w:ascii="Arial" w:hAnsi="Arial" w:cs="Arial"/>
        </w:rPr>
      </w:pPr>
      <w:r w:rsidRPr="002730CE">
        <w:rPr>
          <w:rFonts w:ascii="Arial" w:hAnsi="Arial" w:cs="Arial"/>
        </w:rPr>
        <w:t xml:space="preserve">Click your </w:t>
      </w:r>
      <w:r w:rsidRPr="002730CE">
        <w:rPr>
          <w:rFonts w:ascii="Arial" w:hAnsi="Arial" w:cs="Arial"/>
          <w:b/>
          <w:bCs/>
        </w:rPr>
        <w:t>profile icon</w:t>
      </w:r>
      <w:r w:rsidRPr="002730CE">
        <w:rPr>
          <w:rFonts w:ascii="Arial" w:hAnsi="Arial" w:cs="Arial"/>
        </w:rPr>
        <w:t xml:space="preserve"> (bottom-left corner)</w:t>
      </w:r>
    </w:p>
    <w:p w14:paraId="1A416B24" w14:textId="77777777" w:rsidR="00CC7F9C" w:rsidRPr="002730CE" w:rsidRDefault="00CC7F9C" w:rsidP="00CC7F9C">
      <w:pPr>
        <w:numPr>
          <w:ilvl w:val="0"/>
          <w:numId w:val="11"/>
        </w:numPr>
        <w:spacing w:after="0" w:line="240" w:lineRule="auto"/>
        <w:rPr>
          <w:rFonts w:ascii="Arial" w:hAnsi="Arial" w:cs="Arial"/>
        </w:rPr>
      </w:pPr>
      <w:r w:rsidRPr="002730CE">
        <w:rPr>
          <w:rFonts w:ascii="Arial" w:hAnsi="Arial" w:cs="Arial"/>
        </w:rPr>
        <w:t xml:space="preserve">Go to </w:t>
      </w:r>
      <w:r w:rsidRPr="002730CE">
        <w:rPr>
          <w:rFonts w:ascii="Arial" w:hAnsi="Arial" w:cs="Arial"/>
          <w:b/>
          <w:bCs/>
        </w:rPr>
        <w:t>Settings &gt; Billing and Licensing &gt; Payment Information</w:t>
      </w:r>
    </w:p>
    <w:p w14:paraId="5AB7F78D" w14:textId="77777777" w:rsidR="00CC7F9C" w:rsidRPr="002730CE" w:rsidRDefault="00CC7F9C" w:rsidP="00CC7F9C">
      <w:pPr>
        <w:numPr>
          <w:ilvl w:val="0"/>
          <w:numId w:val="11"/>
        </w:numPr>
        <w:spacing w:after="0" w:line="240" w:lineRule="auto"/>
        <w:rPr>
          <w:rFonts w:ascii="Arial" w:hAnsi="Arial" w:cs="Arial"/>
        </w:rPr>
      </w:pPr>
      <w:r w:rsidRPr="002730CE">
        <w:rPr>
          <w:rFonts w:ascii="Arial" w:hAnsi="Arial" w:cs="Arial"/>
        </w:rPr>
        <w:t xml:space="preserve">Scroll down to the </w:t>
      </w:r>
      <w:r w:rsidRPr="002730CE">
        <w:rPr>
          <w:rFonts w:ascii="Arial" w:hAnsi="Arial" w:cs="Arial"/>
          <w:b/>
          <w:bCs/>
        </w:rPr>
        <w:t>Coupon</w:t>
      </w:r>
      <w:r w:rsidRPr="002730CE">
        <w:rPr>
          <w:rFonts w:ascii="Arial" w:hAnsi="Arial" w:cs="Arial"/>
        </w:rPr>
        <w:t xml:space="preserve"> section and click </w:t>
      </w:r>
      <w:r w:rsidRPr="002730CE">
        <w:rPr>
          <w:rFonts w:ascii="Arial" w:hAnsi="Arial" w:cs="Arial"/>
          <w:b/>
          <w:bCs/>
        </w:rPr>
        <w:t>Redeem a coupon</w:t>
      </w:r>
      <w:r w:rsidRPr="002730CE">
        <w:rPr>
          <w:rFonts w:ascii="Arial" w:hAnsi="Arial" w:cs="Arial"/>
        </w:rPr>
        <w:t xml:space="preserve"> </w:t>
      </w:r>
    </w:p>
    <w:p w14:paraId="5EA0D442" w14:textId="1DA1ACF6" w:rsidR="00CC7F9C" w:rsidRPr="00CC7F9C" w:rsidRDefault="00CC7F9C" w:rsidP="00CC7F9C">
      <w:pPr>
        <w:numPr>
          <w:ilvl w:val="1"/>
          <w:numId w:val="11"/>
        </w:numPr>
        <w:spacing w:after="0" w:line="240" w:lineRule="auto"/>
        <w:rPr>
          <w:rFonts w:ascii="Arial" w:hAnsi="Arial" w:cs="Arial"/>
          <w:b/>
          <w:bCs/>
        </w:rPr>
      </w:pPr>
      <w:r w:rsidRPr="002730CE">
        <w:rPr>
          <w:rFonts w:ascii="Arial" w:hAnsi="Arial" w:cs="Arial"/>
        </w:rPr>
        <w:t xml:space="preserve">Alternatively, open the </w:t>
      </w:r>
      <w:hyperlink r:id="rId8" w:tgtFrame="_blank" w:history="1">
        <w:r w:rsidRPr="00CC7F9C">
          <w:rPr>
            <w:rStyle w:val="Hyperlink"/>
            <w:rFonts w:ascii="Arial" w:hAnsi="Arial" w:cs="Arial"/>
            <w:b/>
            <w:bCs/>
          </w:rPr>
          <w:t>Redeem GitHub Coupon</w:t>
        </w:r>
      </w:hyperlink>
      <w:r w:rsidRPr="00CC7F9C">
        <w:rPr>
          <w:rFonts w:ascii="Arial" w:hAnsi="Arial" w:cs="Arial"/>
        </w:rPr>
        <w:t xml:space="preserve"> link provided</w:t>
      </w:r>
    </w:p>
    <w:p w14:paraId="5AFBC15D" w14:textId="77777777" w:rsidR="00CC7F9C" w:rsidRPr="002730CE" w:rsidRDefault="00CC7F9C" w:rsidP="00CC7F9C">
      <w:pPr>
        <w:numPr>
          <w:ilvl w:val="0"/>
          <w:numId w:val="11"/>
        </w:numPr>
        <w:spacing w:after="0" w:line="240" w:lineRule="auto"/>
        <w:rPr>
          <w:rFonts w:ascii="Arial" w:hAnsi="Arial" w:cs="Arial"/>
        </w:rPr>
      </w:pPr>
      <w:r w:rsidRPr="002730CE">
        <w:rPr>
          <w:rFonts w:ascii="Arial" w:hAnsi="Arial" w:cs="Arial"/>
        </w:rPr>
        <w:t>Enter your coupon code</w:t>
      </w:r>
    </w:p>
    <w:p w14:paraId="07360161" w14:textId="77777777" w:rsidR="00CC7F9C" w:rsidRPr="00E85B6D" w:rsidRDefault="00CC7F9C" w:rsidP="00CC7F9C">
      <w:pPr>
        <w:numPr>
          <w:ilvl w:val="0"/>
          <w:numId w:val="11"/>
        </w:numPr>
        <w:spacing w:after="0" w:line="240" w:lineRule="auto"/>
        <w:rPr>
          <w:rFonts w:ascii="Arial" w:hAnsi="Arial" w:cs="Arial"/>
        </w:rPr>
      </w:pPr>
      <w:r w:rsidRPr="002730CE">
        <w:rPr>
          <w:rFonts w:ascii="Arial" w:hAnsi="Arial" w:cs="Arial"/>
        </w:rPr>
        <w:t xml:space="preserve">Click </w:t>
      </w:r>
      <w:r w:rsidRPr="002730CE">
        <w:rPr>
          <w:rFonts w:ascii="Arial" w:hAnsi="Arial" w:cs="Arial"/>
          <w:b/>
          <w:bCs/>
        </w:rPr>
        <w:t>Apply</w:t>
      </w:r>
      <w:r w:rsidRPr="002730CE">
        <w:rPr>
          <w:rFonts w:ascii="Arial" w:hAnsi="Arial" w:cs="Arial"/>
        </w:rPr>
        <w:t xml:space="preserve"> and verify that the price shows as </w:t>
      </w:r>
      <w:r w:rsidRPr="002730CE">
        <w:rPr>
          <w:rFonts w:ascii="Arial" w:hAnsi="Arial" w:cs="Arial"/>
          <w:b/>
          <w:bCs/>
        </w:rPr>
        <w:t>Free</w:t>
      </w:r>
    </w:p>
    <w:p w14:paraId="3B6620EC" w14:textId="77777777" w:rsidR="00E85B6D" w:rsidRPr="002730CE" w:rsidRDefault="00E85B6D" w:rsidP="00E85B6D">
      <w:pPr>
        <w:spacing w:after="0" w:line="240" w:lineRule="auto"/>
        <w:ind w:left="720"/>
        <w:rPr>
          <w:rFonts w:ascii="Arial" w:hAnsi="Arial" w:cs="Arial"/>
        </w:rPr>
      </w:pPr>
    </w:p>
    <w:p w14:paraId="3DDF8BA1" w14:textId="77777777" w:rsidR="00CC7F9C" w:rsidRPr="002730CE" w:rsidRDefault="00CC7F9C" w:rsidP="00CC7F9C">
      <w:pPr>
        <w:spacing w:after="0" w:line="240" w:lineRule="auto"/>
        <w:rPr>
          <w:rFonts w:ascii="Arial" w:hAnsi="Arial" w:cs="Arial"/>
          <w:b/>
          <w:bCs/>
        </w:rPr>
      </w:pPr>
      <w:r w:rsidRPr="002730CE">
        <w:rPr>
          <w:rFonts w:ascii="Arial" w:hAnsi="Arial" w:cs="Arial"/>
          <w:b/>
          <w:bCs/>
        </w:rPr>
        <w:t>Step 4: Activate Subscription</w:t>
      </w:r>
    </w:p>
    <w:p w14:paraId="2694D75C" w14:textId="774A3634" w:rsidR="000E6840" w:rsidRDefault="000E6840" w:rsidP="00CC7F9C">
      <w:pPr>
        <w:numPr>
          <w:ilvl w:val="0"/>
          <w:numId w:val="14"/>
        </w:numPr>
        <w:spacing w:after="0" w:line="240" w:lineRule="auto"/>
        <w:rPr>
          <w:rFonts w:ascii="Arial" w:hAnsi="Arial" w:cs="Arial"/>
        </w:rPr>
      </w:pPr>
      <w:r w:rsidRPr="000E6840">
        <w:rPr>
          <w:rFonts w:ascii="Arial" w:hAnsi="Arial" w:cs="Arial"/>
        </w:rPr>
        <w:t xml:space="preserve">Without entering any payment information, open </w:t>
      </w:r>
      <w:hyperlink r:id="rId9" w:tgtFrame="_blank" w:history="1">
        <w:r w:rsidRPr="000E6840">
          <w:rPr>
            <w:rStyle w:val="Hyperlink"/>
            <w:rFonts w:ascii="Arial" w:hAnsi="Arial" w:cs="Arial"/>
          </w:rPr>
          <w:t xml:space="preserve">Activate </w:t>
        </w:r>
        <w:r w:rsidRPr="000E6840">
          <w:rPr>
            <w:rStyle w:val="Hyperlink"/>
            <w:rFonts w:ascii="Arial" w:hAnsi="Arial" w:cs="Arial"/>
          </w:rPr>
          <w:t>C</w:t>
        </w:r>
        <w:r w:rsidRPr="000E6840">
          <w:rPr>
            <w:rStyle w:val="Hyperlink"/>
            <w:rFonts w:ascii="Arial" w:hAnsi="Arial" w:cs="Arial"/>
          </w:rPr>
          <w:t>opilot Free</w:t>
        </w:r>
      </w:hyperlink>
      <w:r w:rsidRPr="000E6840">
        <w:rPr>
          <w:rFonts w:ascii="Arial" w:hAnsi="Arial" w:cs="Arial"/>
        </w:rPr>
        <w:t> in the browser.</w:t>
      </w:r>
    </w:p>
    <w:p w14:paraId="43FC6B77" w14:textId="4C319E5B" w:rsidR="00CC7F9C" w:rsidRPr="002730CE" w:rsidRDefault="00CC7F9C" w:rsidP="00CC7F9C">
      <w:pPr>
        <w:numPr>
          <w:ilvl w:val="0"/>
          <w:numId w:val="14"/>
        </w:numPr>
        <w:spacing w:after="0" w:line="240" w:lineRule="auto"/>
        <w:rPr>
          <w:rFonts w:ascii="Arial" w:hAnsi="Arial" w:cs="Arial"/>
        </w:rPr>
      </w:pPr>
      <w:r w:rsidRPr="002730CE">
        <w:rPr>
          <w:rFonts w:ascii="Arial" w:hAnsi="Arial" w:cs="Arial"/>
        </w:rPr>
        <w:t xml:space="preserve">Click </w:t>
      </w:r>
      <w:r w:rsidRPr="002730CE">
        <w:rPr>
          <w:rFonts w:ascii="Arial" w:hAnsi="Arial" w:cs="Arial"/>
          <w:b/>
          <w:bCs/>
        </w:rPr>
        <w:t>Subscribe</w:t>
      </w:r>
      <w:r w:rsidRPr="002730CE">
        <w:rPr>
          <w:rFonts w:ascii="Arial" w:hAnsi="Arial" w:cs="Arial"/>
        </w:rPr>
        <w:t xml:space="preserve"> or </w:t>
      </w:r>
      <w:r w:rsidRPr="002730CE">
        <w:rPr>
          <w:rFonts w:ascii="Arial" w:hAnsi="Arial" w:cs="Arial"/>
          <w:b/>
          <w:bCs/>
        </w:rPr>
        <w:t>Confirm</w:t>
      </w:r>
    </w:p>
    <w:p w14:paraId="45B3951D" w14:textId="77777777" w:rsidR="00CC7F9C" w:rsidRPr="00E85B6D" w:rsidRDefault="00CC7F9C" w:rsidP="00CC7F9C">
      <w:pPr>
        <w:numPr>
          <w:ilvl w:val="0"/>
          <w:numId w:val="14"/>
        </w:numPr>
        <w:spacing w:after="0" w:line="240" w:lineRule="auto"/>
        <w:rPr>
          <w:rFonts w:ascii="Arial" w:hAnsi="Arial" w:cs="Arial"/>
        </w:rPr>
      </w:pPr>
      <w:r w:rsidRPr="002730CE">
        <w:rPr>
          <w:rFonts w:ascii="Arial" w:hAnsi="Arial" w:cs="Arial"/>
        </w:rPr>
        <w:t xml:space="preserve">Wait for confirmation: </w:t>
      </w:r>
      <w:r w:rsidRPr="002730CE">
        <w:rPr>
          <w:rFonts w:ascii="Arial" w:hAnsi="Arial" w:cs="Arial"/>
          <w:i/>
          <w:iCs/>
        </w:rPr>
        <w:t>“Copilot subscription is active”</w:t>
      </w:r>
    </w:p>
    <w:p w14:paraId="0D3E0CF7" w14:textId="77777777" w:rsidR="00E85B6D" w:rsidRPr="002730CE" w:rsidRDefault="00E85B6D" w:rsidP="00E85B6D">
      <w:pPr>
        <w:spacing w:after="0" w:line="240" w:lineRule="auto"/>
        <w:ind w:left="720"/>
        <w:rPr>
          <w:rFonts w:ascii="Arial" w:hAnsi="Arial" w:cs="Arial"/>
        </w:rPr>
      </w:pPr>
    </w:p>
    <w:p w14:paraId="156C4E0F" w14:textId="77777777" w:rsidR="00CC7F9C" w:rsidRPr="002730CE" w:rsidRDefault="00CC7F9C" w:rsidP="00CC7F9C">
      <w:pPr>
        <w:spacing w:after="0" w:line="240" w:lineRule="auto"/>
        <w:rPr>
          <w:rFonts w:ascii="Arial" w:hAnsi="Arial" w:cs="Arial"/>
          <w:b/>
          <w:bCs/>
        </w:rPr>
      </w:pPr>
      <w:r w:rsidRPr="002730CE">
        <w:rPr>
          <w:rFonts w:ascii="Arial" w:hAnsi="Arial" w:cs="Arial"/>
          <w:b/>
          <w:bCs/>
        </w:rPr>
        <w:t>Step 5: Open Visual Studio Code</w:t>
      </w:r>
    </w:p>
    <w:p w14:paraId="76FB44BA" w14:textId="77777777" w:rsidR="00CC7F9C" w:rsidRPr="002730CE" w:rsidRDefault="00CC7F9C" w:rsidP="00CC7F9C">
      <w:pPr>
        <w:numPr>
          <w:ilvl w:val="0"/>
          <w:numId w:val="15"/>
        </w:numPr>
        <w:spacing w:after="0" w:line="240" w:lineRule="auto"/>
        <w:rPr>
          <w:rFonts w:ascii="Arial" w:hAnsi="Arial" w:cs="Arial"/>
        </w:rPr>
      </w:pPr>
      <w:r w:rsidRPr="002730CE">
        <w:rPr>
          <w:rFonts w:ascii="Arial" w:hAnsi="Arial" w:cs="Arial"/>
        </w:rPr>
        <w:t>Press &lt;Ctrl + Alt + T&gt; to open a terminal</w:t>
      </w:r>
    </w:p>
    <w:p w14:paraId="20888504" w14:textId="77777777" w:rsidR="00CC7F9C" w:rsidRDefault="00CC7F9C" w:rsidP="00CC7F9C">
      <w:pPr>
        <w:numPr>
          <w:ilvl w:val="0"/>
          <w:numId w:val="15"/>
        </w:numPr>
        <w:spacing w:after="0" w:line="240" w:lineRule="auto"/>
        <w:rPr>
          <w:rFonts w:ascii="Arial" w:hAnsi="Arial" w:cs="Arial"/>
        </w:rPr>
      </w:pPr>
      <w:r w:rsidRPr="002730CE">
        <w:rPr>
          <w:rFonts w:ascii="Arial" w:hAnsi="Arial" w:cs="Arial"/>
        </w:rPr>
        <w:t xml:space="preserve">Type code and press </w:t>
      </w:r>
      <w:r w:rsidRPr="002730CE">
        <w:rPr>
          <w:rFonts w:ascii="Arial" w:hAnsi="Arial" w:cs="Arial"/>
          <w:b/>
          <w:bCs/>
        </w:rPr>
        <w:t>Enter</w:t>
      </w:r>
      <w:r w:rsidRPr="002730CE">
        <w:rPr>
          <w:rFonts w:ascii="Arial" w:hAnsi="Arial" w:cs="Arial"/>
        </w:rPr>
        <w:t xml:space="preserve"> to launch VS Code</w:t>
      </w:r>
    </w:p>
    <w:p w14:paraId="198CAB63" w14:textId="69FA84A3" w:rsidR="00E85B6D" w:rsidRDefault="00E85B6D" w:rsidP="00CC7F9C">
      <w:pPr>
        <w:numPr>
          <w:ilvl w:val="0"/>
          <w:numId w:val="15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If asked use </w:t>
      </w:r>
      <w:r w:rsidRPr="00E85B6D">
        <w:rPr>
          <w:rFonts w:ascii="Arial" w:hAnsi="Arial" w:cs="Arial"/>
        </w:rPr>
        <w:t>"</w:t>
      </w:r>
      <w:r w:rsidRPr="00E85B6D">
        <w:rPr>
          <w:rFonts w:ascii="Arial" w:hAnsi="Arial" w:cs="Arial"/>
          <w:i/>
          <w:iCs/>
          <w:u w:val="single"/>
        </w:rPr>
        <w:t>CustEd@2k</w:t>
      </w:r>
      <w:r>
        <w:rPr>
          <w:rFonts w:ascii="Arial" w:hAnsi="Arial" w:cs="Arial"/>
        </w:rPr>
        <w:t xml:space="preserve"> as a password </w:t>
      </w:r>
      <w:r w:rsidR="001A5447">
        <w:rPr>
          <w:rFonts w:ascii="Arial" w:hAnsi="Arial" w:cs="Arial"/>
        </w:rPr>
        <w:t xml:space="preserve">in </w:t>
      </w:r>
      <w:proofErr w:type="spellStart"/>
      <w:r w:rsidR="001A5447">
        <w:rPr>
          <w:rFonts w:ascii="Arial" w:hAnsi="Arial" w:cs="Arial"/>
        </w:rPr>
        <w:t>CloudShare</w:t>
      </w:r>
      <w:proofErr w:type="spellEnd"/>
      <w:r w:rsidR="001A5447">
        <w:rPr>
          <w:rFonts w:ascii="Arial" w:hAnsi="Arial" w:cs="Arial"/>
        </w:rPr>
        <w:t xml:space="preserve"> environment </w:t>
      </w:r>
      <w:r>
        <w:rPr>
          <w:rFonts w:ascii="Arial" w:hAnsi="Arial" w:cs="Arial"/>
        </w:rPr>
        <w:t>to authorize the tool launch</w:t>
      </w:r>
    </w:p>
    <w:p w14:paraId="065784A1" w14:textId="77777777" w:rsidR="00E85B6D" w:rsidRPr="002730CE" w:rsidRDefault="00E85B6D" w:rsidP="00E85B6D">
      <w:pPr>
        <w:spacing w:after="0" w:line="240" w:lineRule="auto"/>
        <w:ind w:left="720"/>
        <w:rPr>
          <w:rFonts w:ascii="Arial" w:hAnsi="Arial" w:cs="Arial"/>
        </w:rPr>
      </w:pPr>
    </w:p>
    <w:p w14:paraId="30639E3B" w14:textId="77777777" w:rsidR="00CC7F9C" w:rsidRPr="002730CE" w:rsidRDefault="00CC7F9C" w:rsidP="00CC7F9C">
      <w:pPr>
        <w:spacing w:after="0" w:line="240" w:lineRule="auto"/>
        <w:rPr>
          <w:rFonts w:ascii="Arial" w:hAnsi="Arial" w:cs="Arial"/>
          <w:b/>
          <w:bCs/>
        </w:rPr>
      </w:pPr>
      <w:r w:rsidRPr="002730CE">
        <w:rPr>
          <w:rFonts w:ascii="Arial" w:hAnsi="Arial" w:cs="Arial"/>
          <w:b/>
          <w:bCs/>
        </w:rPr>
        <w:t>Step 6: Sign In to GitHub in VS Code</w:t>
      </w:r>
    </w:p>
    <w:p w14:paraId="78BA049D" w14:textId="77777777" w:rsidR="00CC7F9C" w:rsidRPr="002730CE" w:rsidRDefault="00CC7F9C" w:rsidP="00CC7F9C">
      <w:pPr>
        <w:numPr>
          <w:ilvl w:val="0"/>
          <w:numId w:val="16"/>
        </w:numPr>
        <w:spacing w:after="0" w:line="240" w:lineRule="auto"/>
        <w:rPr>
          <w:rFonts w:ascii="Arial" w:hAnsi="Arial" w:cs="Arial"/>
        </w:rPr>
      </w:pPr>
      <w:r w:rsidRPr="002730CE">
        <w:rPr>
          <w:rFonts w:ascii="Arial" w:hAnsi="Arial" w:cs="Arial"/>
        </w:rPr>
        <w:t xml:space="preserve">Click the </w:t>
      </w:r>
      <w:r w:rsidRPr="002730CE">
        <w:rPr>
          <w:rFonts w:ascii="Arial" w:hAnsi="Arial" w:cs="Arial"/>
          <w:b/>
          <w:bCs/>
        </w:rPr>
        <w:t>GitHub Copilot icon</w:t>
      </w:r>
      <w:r w:rsidRPr="002730CE">
        <w:rPr>
          <w:rFonts w:ascii="Arial" w:hAnsi="Arial" w:cs="Arial"/>
        </w:rPr>
        <w:t xml:space="preserve"> in the bottom-right corner</w:t>
      </w:r>
    </w:p>
    <w:p w14:paraId="134FEA4F" w14:textId="77777777" w:rsidR="00CC7F9C" w:rsidRPr="002730CE" w:rsidRDefault="00CC7F9C" w:rsidP="00CC7F9C">
      <w:pPr>
        <w:numPr>
          <w:ilvl w:val="0"/>
          <w:numId w:val="16"/>
        </w:numPr>
        <w:spacing w:after="0" w:line="240" w:lineRule="auto"/>
        <w:rPr>
          <w:rFonts w:ascii="Arial" w:hAnsi="Arial" w:cs="Arial"/>
        </w:rPr>
      </w:pPr>
      <w:r w:rsidRPr="002730CE">
        <w:rPr>
          <w:rFonts w:ascii="Arial" w:hAnsi="Arial" w:cs="Arial"/>
        </w:rPr>
        <w:t xml:space="preserve">Click </w:t>
      </w:r>
      <w:r w:rsidRPr="002730CE">
        <w:rPr>
          <w:rFonts w:ascii="Arial" w:hAnsi="Arial" w:cs="Arial"/>
          <w:b/>
          <w:bCs/>
        </w:rPr>
        <w:t>Use AI Features</w:t>
      </w:r>
    </w:p>
    <w:p w14:paraId="7BDC8222" w14:textId="77777777" w:rsidR="00CC7F9C" w:rsidRPr="002730CE" w:rsidRDefault="00CC7F9C" w:rsidP="00CC7F9C">
      <w:pPr>
        <w:numPr>
          <w:ilvl w:val="0"/>
          <w:numId w:val="16"/>
        </w:numPr>
        <w:spacing w:after="0" w:line="240" w:lineRule="auto"/>
        <w:rPr>
          <w:rFonts w:ascii="Arial" w:hAnsi="Arial" w:cs="Arial"/>
        </w:rPr>
      </w:pPr>
      <w:r w:rsidRPr="002730CE">
        <w:rPr>
          <w:rFonts w:ascii="Arial" w:hAnsi="Arial" w:cs="Arial"/>
        </w:rPr>
        <w:t xml:space="preserve">Click </w:t>
      </w:r>
      <w:r w:rsidRPr="002730CE">
        <w:rPr>
          <w:rFonts w:ascii="Arial" w:hAnsi="Arial" w:cs="Arial"/>
          <w:b/>
          <w:bCs/>
        </w:rPr>
        <w:t>Continue with GitHub</w:t>
      </w:r>
    </w:p>
    <w:p w14:paraId="55793D59" w14:textId="77777777" w:rsidR="00CC7F9C" w:rsidRPr="002730CE" w:rsidRDefault="00CC7F9C" w:rsidP="00CC7F9C">
      <w:pPr>
        <w:numPr>
          <w:ilvl w:val="0"/>
          <w:numId w:val="16"/>
        </w:numPr>
        <w:spacing w:after="0" w:line="240" w:lineRule="auto"/>
        <w:rPr>
          <w:rFonts w:ascii="Arial" w:hAnsi="Arial" w:cs="Arial"/>
        </w:rPr>
      </w:pPr>
      <w:r w:rsidRPr="002730CE">
        <w:rPr>
          <w:rFonts w:ascii="Arial" w:hAnsi="Arial" w:cs="Arial"/>
        </w:rPr>
        <w:t>Complete authorization in the browser</w:t>
      </w:r>
    </w:p>
    <w:p w14:paraId="273367DC" w14:textId="77777777" w:rsidR="00CC7F9C" w:rsidRDefault="00CC7F9C" w:rsidP="00CC7F9C">
      <w:pPr>
        <w:numPr>
          <w:ilvl w:val="0"/>
          <w:numId w:val="16"/>
        </w:numPr>
        <w:spacing w:after="0" w:line="240" w:lineRule="auto"/>
        <w:rPr>
          <w:rFonts w:ascii="Arial" w:hAnsi="Arial" w:cs="Arial"/>
        </w:rPr>
      </w:pPr>
      <w:r w:rsidRPr="002730CE">
        <w:rPr>
          <w:rFonts w:ascii="Arial" w:hAnsi="Arial" w:cs="Arial"/>
        </w:rPr>
        <w:t>Return to VS Code</w:t>
      </w:r>
    </w:p>
    <w:p w14:paraId="7FAADBF2" w14:textId="77777777" w:rsidR="00E85B6D" w:rsidRPr="002730CE" w:rsidRDefault="00E85B6D" w:rsidP="00E85B6D">
      <w:pPr>
        <w:spacing w:after="0" w:line="240" w:lineRule="auto"/>
        <w:ind w:left="720"/>
        <w:rPr>
          <w:rFonts w:ascii="Arial" w:hAnsi="Arial" w:cs="Arial"/>
        </w:rPr>
      </w:pPr>
    </w:p>
    <w:p w14:paraId="5B55EC04" w14:textId="29A211D7" w:rsidR="00CC7F9C" w:rsidRPr="00CD351C" w:rsidRDefault="00CC7F9C" w:rsidP="00CD351C">
      <w:pPr>
        <w:spacing w:after="0" w:line="240" w:lineRule="auto"/>
        <w:rPr>
          <w:rFonts w:ascii="Arial" w:hAnsi="Arial" w:cs="Arial"/>
          <w:b/>
          <w:bCs/>
        </w:rPr>
      </w:pPr>
      <w:r w:rsidRPr="002730CE">
        <w:rPr>
          <w:rFonts w:ascii="Arial" w:hAnsi="Arial" w:cs="Arial"/>
          <w:b/>
          <w:bCs/>
        </w:rPr>
        <w:t>Step 7: Verify Activation</w:t>
      </w:r>
    </w:p>
    <w:p w14:paraId="2D64A3CF" w14:textId="77777777" w:rsidR="00CD351C" w:rsidRPr="002730CE" w:rsidRDefault="00CC7F9C" w:rsidP="00CD351C">
      <w:pPr>
        <w:numPr>
          <w:ilvl w:val="0"/>
          <w:numId w:val="13"/>
        </w:numPr>
        <w:spacing w:after="0" w:line="240" w:lineRule="auto"/>
        <w:rPr>
          <w:rFonts w:ascii="Arial" w:hAnsi="Arial" w:cs="Arial"/>
        </w:rPr>
      </w:pPr>
      <w:r w:rsidRPr="002730CE">
        <w:rPr>
          <w:rFonts w:ascii="Arial" w:hAnsi="Arial" w:cs="Arial"/>
        </w:rPr>
        <w:t xml:space="preserve">Verify </w:t>
      </w:r>
      <w:r w:rsidR="00CD351C" w:rsidRPr="002730CE">
        <w:rPr>
          <w:rFonts w:ascii="Arial" w:hAnsi="Arial" w:cs="Arial"/>
        </w:rPr>
        <w:t xml:space="preserve">Navigate to </w:t>
      </w:r>
      <w:hyperlink r:id="rId10" w:tgtFrame="_blank" w:history="1">
        <w:r w:rsidR="00CD351C" w:rsidRPr="002730CE">
          <w:rPr>
            <w:rStyle w:val="Hyperlink"/>
            <w:rFonts w:ascii="Arial" w:hAnsi="Arial" w:cs="Arial"/>
          </w:rPr>
          <w:t>GitHub Copilot</w:t>
        </w:r>
      </w:hyperlink>
    </w:p>
    <w:p w14:paraId="08ECFEE4" w14:textId="77777777" w:rsidR="00CD351C" w:rsidRPr="00CD351C" w:rsidRDefault="00CD351C" w:rsidP="00CD351C">
      <w:pPr>
        <w:numPr>
          <w:ilvl w:val="0"/>
          <w:numId w:val="13"/>
        </w:numPr>
        <w:spacing w:after="0" w:line="240" w:lineRule="auto"/>
        <w:rPr>
          <w:rFonts w:ascii="Arial" w:hAnsi="Arial" w:cs="Arial"/>
        </w:rPr>
      </w:pPr>
      <w:r w:rsidRPr="002730CE">
        <w:rPr>
          <w:rFonts w:ascii="Arial" w:hAnsi="Arial" w:cs="Arial"/>
        </w:rPr>
        <w:t xml:space="preserve">Click </w:t>
      </w:r>
      <w:r w:rsidRPr="002730CE">
        <w:rPr>
          <w:rFonts w:ascii="Arial" w:hAnsi="Arial" w:cs="Arial"/>
          <w:b/>
          <w:bCs/>
        </w:rPr>
        <w:t>Get started</w:t>
      </w:r>
      <w:r w:rsidRPr="002730CE">
        <w:rPr>
          <w:rFonts w:ascii="Arial" w:hAnsi="Arial" w:cs="Arial"/>
        </w:rPr>
        <w:t xml:space="preserve"> or </w:t>
      </w:r>
      <w:r w:rsidRPr="002730CE">
        <w:rPr>
          <w:rFonts w:ascii="Arial" w:hAnsi="Arial" w:cs="Arial"/>
          <w:b/>
          <w:bCs/>
        </w:rPr>
        <w:t>Try Copilot now</w:t>
      </w:r>
    </w:p>
    <w:p w14:paraId="0469224F" w14:textId="26877CEA" w:rsidR="00CD351C" w:rsidRPr="00CD351C" w:rsidRDefault="00CD351C" w:rsidP="00CD351C">
      <w:pPr>
        <w:numPr>
          <w:ilvl w:val="0"/>
          <w:numId w:val="13"/>
        </w:numPr>
        <w:spacing w:after="0" w:line="240" w:lineRule="auto"/>
        <w:rPr>
          <w:rFonts w:ascii="Arial" w:hAnsi="Arial" w:cs="Arial"/>
        </w:rPr>
      </w:pPr>
      <w:r w:rsidRPr="00CD351C">
        <w:rPr>
          <w:rFonts w:ascii="Arial" w:hAnsi="Arial" w:cs="Arial"/>
        </w:rPr>
        <w:t>Check left bottom profile icon</w:t>
      </w:r>
      <w:r>
        <w:rPr>
          <w:rFonts w:ascii="Arial" w:hAnsi="Arial" w:cs="Arial"/>
        </w:rPr>
        <w:t xml:space="preserve"> for Copilot Pro+ subscription </w:t>
      </w:r>
    </w:p>
    <w:p w14:paraId="717AE0B1" w14:textId="06FB1745" w:rsidR="009D2B3A" w:rsidRDefault="009D2B3A" w:rsidP="00CD351C">
      <w:pPr>
        <w:spacing w:after="0" w:line="240" w:lineRule="auto"/>
        <w:ind w:left="1080"/>
      </w:pPr>
    </w:p>
    <w:sectPr w:rsidR="009D2B3A" w:rsidSect="00777DF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F56CC3"/>
    <w:multiLevelType w:val="multilevel"/>
    <w:tmpl w:val="8E3C4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04427B"/>
    <w:multiLevelType w:val="multilevel"/>
    <w:tmpl w:val="32041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B11169"/>
    <w:multiLevelType w:val="multilevel"/>
    <w:tmpl w:val="22A09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562A15"/>
    <w:multiLevelType w:val="multilevel"/>
    <w:tmpl w:val="39364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4B57CA"/>
    <w:multiLevelType w:val="multilevel"/>
    <w:tmpl w:val="5150C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744BA0"/>
    <w:multiLevelType w:val="multilevel"/>
    <w:tmpl w:val="21807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30431C"/>
    <w:multiLevelType w:val="multilevel"/>
    <w:tmpl w:val="9AE25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DE2C5B"/>
    <w:multiLevelType w:val="multilevel"/>
    <w:tmpl w:val="9988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3B6E76"/>
    <w:multiLevelType w:val="multilevel"/>
    <w:tmpl w:val="0A443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563C3B"/>
    <w:multiLevelType w:val="multilevel"/>
    <w:tmpl w:val="A1EC7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0859622">
    <w:abstractNumId w:val="8"/>
  </w:num>
  <w:num w:numId="2" w16cid:durableId="1586769358">
    <w:abstractNumId w:val="6"/>
  </w:num>
  <w:num w:numId="3" w16cid:durableId="744648785">
    <w:abstractNumId w:val="5"/>
  </w:num>
  <w:num w:numId="4" w16cid:durableId="419496986">
    <w:abstractNumId w:val="4"/>
  </w:num>
  <w:num w:numId="5" w16cid:durableId="1709992399">
    <w:abstractNumId w:val="7"/>
  </w:num>
  <w:num w:numId="6" w16cid:durableId="42488476">
    <w:abstractNumId w:val="3"/>
  </w:num>
  <w:num w:numId="7" w16cid:durableId="690029669">
    <w:abstractNumId w:val="2"/>
  </w:num>
  <w:num w:numId="8" w16cid:durableId="2112774809">
    <w:abstractNumId w:val="1"/>
  </w:num>
  <w:num w:numId="9" w16cid:durableId="1331910102">
    <w:abstractNumId w:val="0"/>
  </w:num>
  <w:num w:numId="10" w16cid:durableId="243078804">
    <w:abstractNumId w:val="13"/>
  </w:num>
  <w:num w:numId="11" w16cid:durableId="718360685">
    <w:abstractNumId w:val="14"/>
  </w:num>
  <w:num w:numId="12" w16cid:durableId="559022757">
    <w:abstractNumId w:val="17"/>
  </w:num>
  <w:num w:numId="13" w16cid:durableId="634144907">
    <w:abstractNumId w:val="11"/>
  </w:num>
  <w:num w:numId="14" w16cid:durableId="2115858226">
    <w:abstractNumId w:val="15"/>
  </w:num>
  <w:num w:numId="15" w16cid:durableId="487288102">
    <w:abstractNumId w:val="9"/>
  </w:num>
  <w:num w:numId="16" w16cid:durableId="1872762875">
    <w:abstractNumId w:val="10"/>
  </w:num>
  <w:num w:numId="17" w16cid:durableId="1070734810">
    <w:abstractNumId w:val="12"/>
  </w:num>
  <w:num w:numId="18" w16cid:durableId="138350971">
    <w:abstractNumId w:val="18"/>
  </w:num>
  <w:num w:numId="19" w16cid:durableId="155565493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7AC"/>
    <w:rsid w:val="00034616"/>
    <w:rsid w:val="0003478D"/>
    <w:rsid w:val="0006063C"/>
    <w:rsid w:val="000A2563"/>
    <w:rsid w:val="000C389E"/>
    <w:rsid w:val="000E49DD"/>
    <w:rsid w:val="000E6840"/>
    <w:rsid w:val="001053F2"/>
    <w:rsid w:val="0011577A"/>
    <w:rsid w:val="00124FFA"/>
    <w:rsid w:val="0015074B"/>
    <w:rsid w:val="0017403C"/>
    <w:rsid w:val="00194FBC"/>
    <w:rsid w:val="001A4186"/>
    <w:rsid w:val="001A5447"/>
    <w:rsid w:val="001B1D2E"/>
    <w:rsid w:val="001D030D"/>
    <w:rsid w:val="00213D03"/>
    <w:rsid w:val="0029639D"/>
    <w:rsid w:val="002E4442"/>
    <w:rsid w:val="00326F90"/>
    <w:rsid w:val="003A1ADF"/>
    <w:rsid w:val="003A52B7"/>
    <w:rsid w:val="003E7180"/>
    <w:rsid w:val="004544A1"/>
    <w:rsid w:val="004F0A6B"/>
    <w:rsid w:val="00547E63"/>
    <w:rsid w:val="00556375"/>
    <w:rsid w:val="00567738"/>
    <w:rsid w:val="0065038A"/>
    <w:rsid w:val="006A7712"/>
    <w:rsid w:val="006B64A3"/>
    <w:rsid w:val="006E2BBD"/>
    <w:rsid w:val="006E310C"/>
    <w:rsid w:val="0071129B"/>
    <w:rsid w:val="00725619"/>
    <w:rsid w:val="00770DB1"/>
    <w:rsid w:val="00777DF5"/>
    <w:rsid w:val="007E26D3"/>
    <w:rsid w:val="007F3215"/>
    <w:rsid w:val="008E3A39"/>
    <w:rsid w:val="00917FD1"/>
    <w:rsid w:val="009D2B3A"/>
    <w:rsid w:val="009D4EC7"/>
    <w:rsid w:val="00A2247B"/>
    <w:rsid w:val="00A47AA9"/>
    <w:rsid w:val="00A6551A"/>
    <w:rsid w:val="00AA1D8D"/>
    <w:rsid w:val="00B139F8"/>
    <w:rsid w:val="00B37C07"/>
    <w:rsid w:val="00B47730"/>
    <w:rsid w:val="00BC68EE"/>
    <w:rsid w:val="00C24821"/>
    <w:rsid w:val="00C30249"/>
    <w:rsid w:val="00C80993"/>
    <w:rsid w:val="00CB0664"/>
    <w:rsid w:val="00CC7F9C"/>
    <w:rsid w:val="00CD351C"/>
    <w:rsid w:val="00CD567E"/>
    <w:rsid w:val="00D044AD"/>
    <w:rsid w:val="00D73DBF"/>
    <w:rsid w:val="00DA5204"/>
    <w:rsid w:val="00E00A36"/>
    <w:rsid w:val="00E50AF7"/>
    <w:rsid w:val="00E52DF7"/>
    <w:rsid w:val="00E81A8D"/>
    <w:rsid w:val="00E85B6D"/>
    <w:rsid w:val="00F52FC0"/>
    <w:rsid w:val="00FC693F"/>
    <w:rsid w:val="00FE4866"/>
    <w:rsid w:val="00FF0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FD737C4-7916-49A6-A79B-5E64BB619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351C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127A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27A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C7F9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edeem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features/copilot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features/copilo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h.io/copilot-fre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39aa4b3-b62d-42bf-8097-75e2c573ddfa}" enabled="1" method="Privileged" siteId="{3dd8961f-e488-4e60-8e11-a82d994e183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281</Words>
  <Characters>1388</Characters>
  <Application>Microsoft Office Word</Application>
  <DocSecurity>0</DocSecurity>
  <Lines>51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1619</CharactersWithSpaces>
  <SharedDoc>false</SharedDoc>
  <HyperlinkBase/>
  <HLinks>
    <vt:vector size="6" baseType="variant">
      <vt:variant>
        <vt:i4>983112</vt:i4>
      </vt:variant>
      <vt:variant>
        <vt:i4>0</vt:i4>
      </vt:variant>
      <vt:variant>
        <vt:i4>0</vt:i4>
      </vt:variant>
      <vt:variant>
        <vt:i4>5</vt:i4>
      </vt:variant>
      <vt:variant>
        <vt:lpwstr>https://github.com/redeem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Bhat, Omkar</cp:lastModifiedBy>
  <cp:revision>3</cp:revision>
  <dcterms:created xsi:type="dcterms:W3CDTF">2026-06-18T20:14:00Z</dcterms:created>
  <dcterms:modified xsi:type="dcterms:W3CDTF">2026-06-18T20:22:00Z</dcterms:modified>
  <cp:category/>
</cp:coreProperties>
</file>